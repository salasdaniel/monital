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b/>
          <w:color w:val="20409A"/>
          <w:sz w:val="48"/>
        </w:rPr>
        <w:t>Documentacion funcional de modulos</w:t>
      </w:r>
    </w:p>
    <w:p>
      <w:pPr>
        <w:spacing w:after="400"/>
        <w:jc w:val="center"/>
      </w:pPr>
      <w:r>
        <w:rPr>
          <w:b w:val="0"/>
          <w:color w:val="4A5568"/>
          <w:sz w:val="28"/>
        </w:rPr>
        <w:t>Sistema Monital</w:t>
      </w:r>
    </w:p>
    <w:p>
      <w:pPr>
        <w:spacing w:before="160" w:after="480"/>
        <w:jc w:val="center"/>
      </w:pPr>
      <w:r>
        <w:rPr>
          <w:b w:val="0"/>
          <w:color w:val="4A5568"/>
          <w:sz w:val="22"/>
        </w:rPr>
        <w:t>Modulos, validaciones, roles, permisos y flujo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0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Monital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r>
              <w:rPr>
                <w:b/>
              </w:rPr>
              <w:t>Aplicacion</w:t>
            </w:r>
          </w:p>
        </w:tc>
        <w:tc>
          <w:tcPr>
            <w:tcW w:type="dxa" w:w="60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React App + API Django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8EEF5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60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/empresas, /users, /matriculas, /ventas, /ventas-detalle, /panel-control, /dashboard</w:t>
            </w:r>
          </w:p>
        </w:tc>
      </w:tr>
    </w:tbl>
    <w:p>
      <w:r>
        <w:br w:type="page"/>
      </w:r>
    </w:p>
    <w:p>
      <w:pPr>
        <w:pStyle w:val="Heading1"/>
      </w:pPr>
      <w:r>
        <w:t>1. Acceso al sistema</w:t>
      </w:r>
    </w:p>
    <w:p>
      <w:r>
        <w:t>La aplicacion frontend es una React App. El usuario accede desde la pantalla de login y debe ingresar usuario y contrasena.</w:t>
      </w:r>
    </w:p>
    <w:p>
      <w:pPr>
        <w:keepNext/>
      </w:pPr>
      <w:r>
        <w:rPr>
          <w:b/>
          <w:color w:val="1F4D78"/>
        </w:rPr>
        <w:t>Credenciales iniciales de administrador:</w:t>
      </w:r>
    </w:p>
    <w:p>
      <w:pPr>
        <w:pStyle w:val="ListBullet"/>
      </w:pPr>
      <w:r>
        <w:t xml:space="preserve">Usuario: </w:t>
      </w:r>
      <w:r>
        <w:rPr>
          <w:rFonts w:ascii="Consolas" w:hAnsi="Consolas" w:eastAsia="Consolas"/>
          <w:color w:val="1F4D78"/>
          <w:sz w:val="19"/>
        </w:rPr>
        <w:t>admin</w:t>
      </w:r>
    </w:p>
    <w:p>
      <w:pPr>
        <w:pStyle w:val="ListBullet"/>
      </w:pPr>
      <w:r>
        <w:t xml:space="preserve">Contrasena: </w:t>
      </w:r>
      <w:r>
        <w:rPr>
          <w:rFonts w:ascii="Consolas" w:hAnsi="Consolas" w:eastAsia="Consolas"/>
          <w:color w:val="1F4D78"/>
          <w:sz w:val="19"/>
        </w:rPr>
        <w:t>admin123</w:t>
      </w:r>
    </w:p>
    <w:p>
      <w:pPr>
        <w:keepNext/>
      </w:pPr>
      <w:r>
        <w:rPr>
          <w:b/>
          <w:color w:val="1F4D78"/>
        </w:rPr>
        <w:t>El login valida:</w:t>
      </w:r>
    </w:p>
    <w:p>
      <w:pPr>
        <w:pStyle w:val="ListBullet"/>
      </w:pPr>
      <w:r>
        <w:t>Usuario obligatorio.</w:t>
      </w:r>
    </w:p>
    <w:p>
      <w:pPr>
        <w:pStyle w:val="ListBullet"/>
      </w:pPr>
      <w:r>
        <w:t>Contrasena obligatoria.</w:t>
      </w:r>
    </w:p>
    <w:p>
      <w:pPr>
        <w:pStyle w:val="ListBullet"/>
      </w:pPr>
      <w:r>
        <w:t>Contrasena con minimo 6 caracteres en el formulario.</w:t>
      </w:r>
    </w:p>
    <w:p>
      <w:pPr>
        <w:pStyle w:val="ListBullet"/>
      </w:pPr>
      <w:r>
        <w:t>Credenciales correctas contra la base de datos.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requerido para autorizar la aplicacion frontend contra la API.</w:t>
      </w:r>
    </w:p>
    <w:p>
      <w:r>
        <w:t xml:space="preserve">Cuando el login es correcto, el backend genera un token JWT con vigencia de 3 horas. El frontend guarda en </w:t>
      </w:r>
      <w:r>
        <w:rPr>
          <w:rFonts w:ascii="Consolas" w:hAnsi="Consolas" w:eastAsia="Consolas"/>
          <w:color w:val="1F4D78"/>
          <w:sz w:val="19"/>
        </w:rPr>
        <w:t>localStorage</w:t>
      </w:r>
      <w:r>
        <w:t>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access_token</w:t>
      </w:r>
    </w:p>
    <w:p>
      <w:pPr>
        <w:pStyle w:val="ListBullet"/>
      </w:pPr>
      <w:r>
        <w:t>Datos del usuario autenticado: rol, empresa, RUC, nombre, apellido, email, username.</w:t>
      </w:r>
    </w:p>
    <w:p>
      <w:pPr>
        <w:keepNext/>
      </w:pPr>
      <w:r>
        <w:rPr>
          <w:b/>
          <w:color w:val="1F4D78"/>
        </w:rPr>
        <w:t>Redireccion posterior al login:</w:t>
      </w:r>
    </w:p>
    <w:p>
      <w:pPr>
        <w:pStyle w:val="ListBullet"/>
      </w:pPr>
      <w:r>
        <w:t xml:space="preserve">Rol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: va a </w:t>
      </w:r>
      <w:r>
        <w:rPr>
          <w:rFonts w:ascii="Consolas" w:hAnsi="Consolas" w:eastAsia="Consolas"/>
          <w:color w:val="1F4D78"/>
          <w:sz w:val="19"/>
        </w:rPr>
        <w:t>/panel-control</w:t>
      </w:r>
      <w:r>
        <w:t>.</w:t>
      </w:r>
    </w:p>
    <w:p>
      <w:pPr>
        <w:pStyle w:val="ListBullet"/>
      </w:pPr>
      <w:r>
        <w:t xml:space="preserve">Rol </w:t>
      </w:r>
      <w:r>
        <w:rPr>
          <w:rFonts w:ascii="Consolas" w:hAnsi="Consolas" w:eastAsia="Consolas"/>
          <w:color w:val="1F4D78"/>
          <w:sz w:val="19"/>
        </w:rPr>
        <w:t>user</w:t>
      </w:r>
      <w:r>
        <w:t xml:space="preserve">: va a </w:t>
      </w:r>
      <w:r>
        <w:rPr>
          <w:rFonts w:ascii="Consolas" w:hAnsi="Consolas" w:eastAsia="Consolas"/>
          <w:color w:val="1F4D78"/>
          <w:sz w:val="19"/>
        </w:rPr>
        <w:t>/dashboard</w:t>
      </w:r>
      <w:r>
        <w:t>.</w:t>
      </w:r>
    </w:p>
    <w:p>
      <w:r>
        <w:t xml:space="preserve">Todas las rutas principales usan </w:t>
      </w:r>
      <w:r>
        <w:rPr>
          <w:rFonts w:ascii="Consolas" w:hAnsi="Consolas" w:eastAsia="Consolas"/>
          <w:color w:val="1F4D78"/>
          <w:sz w:val="19"/>
        </w:rPr>
        <w:t>ProtectedRoute</w:t>
      </w:r>
      <w:r>
        <w:t xml:space="preserve">, que permite entrar si existe token en </w:t>
      </w:r>
      <w:r>
        <w:rPr>
          <w:rFonts w:ascii="Consolas" w:hAnsi="Consolas" w:eastAsia="Consolas"/>
          <w:color w:val="1F4D78"/>
          <w:sz w:val="19"/>
        </w:rPr>
        <w:t>localStorage</w:t>
      </w:r>
      <w:r>
        <w:t>. Si no hay token, redirecciona al login.</w:t>
      </w:r>
    </w:p>
    <w:p>
      <w:pPr>
        <w:pStyle w:val="Heading1"/>
      </w:pPr>
      <w:r>
        <w:t>2. Roles y permisos generales</w:t>
      </w:r>
    </w:p>
    <w:p>
      <w:pPr>
        <w:keepNext/>
      </w:pPr>
      <w:r>
        <w:rPr>
          <w:b/>
          <w:color w:val="1F4D78"/>
        </w:rPr>
        <w:t>Roles registrados en el modelo de usuario: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admin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user</w:t>
      </w:r>
    </w:p>
    <w:p>
      <w:r>
        <w:t xml:space="preserve">Existe tambien referencia visual al rol </w:t>
      </w:r>
      <w:r>
        <w:rPr>
          <w:rFonts w:ascii="Consolas" w:hAnsi="Consolas" w:eastAsia="Consolas"/>
          <w:color w:val="1F4D78"/>
          <w:sz w:val="19"/>
        </w:rPr>
        <w:t>moderator</w:t>
      </w:r>
      <w:r>
        <w:t xml:space="preserve"> en el menu lateral, pero el backend solo acepta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 y </w:t>
      </w:r>
      <w:r>
        <w:rPr>
          <w:rFonts w:ascii="Consolas" w:hAnsi="Consolas" w:eastAsia="Consolas"/>
          <w:color w:val="1F4D78"/>
          <w:sz w:val="19"/>
        </w:rPr>
        <w:t>user</w:t>
      </w:r>
      <w:r>
        <w:t xml:space="preserve"> al crear o editar usuarios.</w:t>
      </w:r>
    </w:p>
    <w:p>
      <w:pPr>
        <w:keepNext/>
      </w:pPr>
      <w:r>
        <w:rPr>
          <w:b/>
          <w:color w:val="1F4D78"/>
        </w:rPr>
        <w:t>Permisos funcionales por rol segun la aplicacion: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4D78"/>
              </w:rPr>
              <w:t>Modulo</w:t>
            </w:r>
          </w:p>
        </w:tc>
        <w:tc>
          <w:tcPr>
            <w:tcW w:type="dxa" w:w="396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4D78"/>
              </w:rPr>
              <w:t>Admin</w:t>
            </w:r>
          </w:p>
        </w:tc>
        <w:tc>
          <w:tcPr>
            <w:tcW w:type="dxa" w:w="345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4D78"/>
              </w:rPr>
              <w:t>User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/panel-control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Accede y ve informacion global del sistema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No debe acceder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/empresas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Lista, crea, edita e inactiva empresas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No debe acceder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/users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Lista, crea, edita y activa/inactiva usuarios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No debe acceder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/matriculas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todas o filtra por empresa; crea, importa y edita tracker ID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solo matriculas de su empresa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/ventas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todas o filtra por empresa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solo ventas de su empresa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/ventas-detalle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todos o filtra por empresa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solo detalles de su empresa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rPr>
                <w:rFonts w:ascii="Consolas" w:hAnsi="Consolas" w:eastAsia="Consolas"/>
                <w:color w:val="1F4D78"/>
                <w:sz w:val="19"/>
              </w:rPr>
              <w:t>/dashboard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Puede consultar dashboard por empresa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/>
            <w:r>
              <w:t>Ve dashboard de su empresa</w:t>
            </w:r>
          </w:p>
        </w:tc>
      </w:tr>
    </w:tbl>
    <w:p/>
    <w:p>
      <w:r>
        <w:t xml:space="preserve">Nota tecnica importante: varias restricciones de rol estan aplicadas principalmente en el frontend mediante menu, filtros y controles visibles. En backend, la validacion comun es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+ JWT. El endpoint </w:t>
      </w:r>
      <w:r>
        <w:rPr>
          <w:rFonts w:ascii="Consolas" w:hAnsi="Consolas" w:eastAsia="Consolas"/>
          <w:color w:val="1F4D78"/>
          <w:sz w:val="19"/>
        </w:rPr>
        <w:t>/api/dashboard/admin/</w:t>
      </w:r>
      <w:r>
        <w:t xml:space="preserve"> si valida explicitamente que el usuario sea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; otros endpoints administrativos como empresas y usuarios no verifican explicitamente </w:t>
      </w:r>
      <w:r>
        <w:rPr>
          <w:rFonts w:ascii="Consolas" w:hAnsi="Consolas" w:eastAsia="Consolas"/>
          <w:color w:val="1F4D78"/>
          <w:sz w:val="19"/>
        </w:rPr>
        <w:t>role == admin</w:t>
      </w:r>
      <w:r>
        <w:t xml:space="preserve"> en la vista.</w:t>
      </w:r>
    </w:p>
    <w:p>
      <w:pPr>
        <w:pStyle w:val="Heading1"/>
      </w:pPr>
      <w:r>
        <w:t>3. Empresas - `/empresas`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Registrar primero las empresas para luego poder asociar usuarios, matriculas, ventas y datos de dashboard a cada empresa.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Solo administradores en la operacion funcional.</w:t>
      </w:r>
    </w:p>
    <w:p>
      <w:pPr>
        <w:pStyle w:val="ListBullet"/>
      </w:pPr>
      <w:r>
        <w:t xml:space="preserve">El menu lateral muestra Empresas para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 y </w:t>
      </w:r>
      <w:r>
        <w:rPr>
          <w:rFonts w:ascii="Consolas" w:hAnsi="Consolas" w:eastAsia="Consolas"/>
          <w:color w:val="1F4D78"/>
          <w:sz w:val="19"/>
        </w:rPr>
        <w:t>moderator</w:t>
      </w:r>
      <w:r>
        <w:t xml:space="preserve">; en el flujo definido se considera uso de </w:t>
      </w:r>
      <w:r>
        <w:rPr>
          <w:rFonts w:ascii="Consolas" w:hAnsi="Consolas" w:eastAsia="Consolas"/>
          <w:color w:val="1F4D78"/>
          <w:sz w:val="19"/>
        </w:rPr>
        <w:t>admin</w:t>
      </w:r>
      <w:r>
        <w:t>.</w:t>
      </w:r>
    </w:p>
    <w:p>
      <w:pPr>
        <w:keepNext/>
      </w:pPr>
      <w:r>
        <w:rPr>
          <w:b/>
          <w:color w:val="1F4D78"/>
        </w:rPr>
        <w:t>Funciones disponibles:</w:t>
      </w:r>
    </w:p>
    <w:p>
      <w:pPr>
        <w:pStyle w:val="ListBullet"/>
      </w:pPr>
      <w:r>
        <w:t>Listar empresas.</w:t>
      </w:r>
    </w:p>
    <w:p>
      <w:pPr>
        <w:pStyle w:val="ListBullet"/>
      </w:pPr>
      <w:r>
        <w:t>Crear empresa.</w:t>
      </w:r>
    </w:p>
    <w:p>
      <w:pPr>
        <w:pStyle w:val="ListBullet"/>
      </w:pPr>
      <w:r>
        <w:t>Editar empresa.</w:t>
      </w:r>
    </w:p>
    <w:p>
      <w:pPr>
        <w:pStyle w:val="ListBullet"/>
      </w:pPr>
      <w:r>
        <w:t>Inactivar empresa.</w:t>
      </w:r>
    </w:p>
    <w:p>
      <w:pPr>
        <w:pStyle w:val="ListBullet"/>
      </w:pPr>
      <w:r>
        <w:t>Buscar y paginar empresas en la vista.</w:t>
      </w:r>
    </w:p>
    <w:p>
      <w:pPr>
        <w:pStyle w:val="ListBullet"/>
      </w:pPr>
      <w:r>
        <w:t>Visualizar contadores de empresas totales, activas e inactivas.</w:t>
      </w:r>
    </w:p>
    <w:p>
      <w:pPr>
        <w:keepNext/>
      </w:pPr>
      <w:r>
        <w:rPr>
          <w:b/>
          <w:color w:val="1F4D78"/>
        </w:rPr>
        <w:t>Campos principales:</w:t>
      </w:r>
    </w:p>
    <w:p>
      <w:pPr>
        <w:pStyle w:val="ListBullet"/>
      </w:pPr>
      <w:r>
        <w:t>Razon social.</w:t>
      </w:r>
    </w:p>
    <w:p>
      <w:pPr>
        <w:pStyle w:val="ListBullet"/>
      </w:pPr>
      <w:r>
        <w:t>Nombre comercial.</w:t>
      </w:r>
    </w:p>
    <w:p>
      <w:pPr>
        <w:pStyle w:val="ListBullet"/>
      </w:pPr>
      <w:r>
        <w:t>RUC.</w:t>
      </w:r>
    </w:p>
    <w:p>
      <w:pPr>
        <w:pStyle w:val="ListBullet"/>
      </w:pPr>
      <w:r>
        <w:t>Direccion.</w:t>
      </w:r>
    </w:p>
    <w:p>
      <w:pPr>
        <w:pStyle w:val="ListBullet"/>
      </w:pPr>
      <w:r>
        <w:t>Correo de referencia.</w:t>
      </w:r>
    </w:p>
    <w:p>
      <w:pPr>
        <w:pStyle w:val="ListBullet"/>
      </w:pPr>
      <w:r>
        <w:t>Numero de referencia.</w:t>
      </w:r>
    </w:p>
    <w:p>
      <w:pPr>
        <w:pStyle w:val="ListBullet"/>
      </w:pPr>
      <w:r>
        <w:t>Estado activo/inactivo.</w:t>
      </w:r>
    </w:p>
    <w:p>
      <w:pPr>
        <w:pStyle w:val="ListBullet"/>
      </w:pPr>
      <w:r>
        <w:t>Usuario creador.</w:t>
      </w:r>
    </w:p>
    <w:p>
      <w:pPr>
        <w:keepNext/>
      </w:pPr>
      <w:r>
        <w:rPr>
          <w:b/>
          <w:color w:val="1F4D78"/>
        </w:rPr>
        <w:t>Validaciones: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razon_social</w:t>
      </w:r>
      <w:r>
        <w:t xml:space="preserve"> obligatorio.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nombre_comercial</w:t>
      </w:r>
      <w:r>
        <w:t xml:space="preserve"> obligatorio.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ruc</w:t>
      </w:r>
      <w:r>
        <w:t xml:space="preserve"> obligatorio.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direccion</w:t>
      </w:r>
      <w:r>
        <w:t xml:space="preserve"> obligatorio.</w:t>
      </w:r>
    </w:p>
    <w:p>
      <w:pPr>
        <w:pStyle w:val="ListBullet"/>
      </w:pPr>
      <w:r>
        <w:t>RUC unico al crear.</w:t>
      </w:r>
    </w:p>
    <w:p>
      <w:pPr>
        <w:pStyle w:val="ListBullet"/>
      </w:pPr>
      <w:r>
        <w:t>Al editar, no se permite repetir el RUC de otra empresa.</w:t>
      </w:r>
    </w:p>
    <w:p>
      <w:pPr>
        <w:pStyle w:val="ListBullet"/>
      </w:pPr>
      <w:r>
        <w:t>Si la empresa no existe al editar o inactivar, devuelve error.</w:t>
      </w:r>
    </w:p>
    <w:p>
      <w:pPr>
        <w:pStyle w:val="ListBullet"/>
      </w:pPr>
      <w:r>
        <w:t xml:space="preserve">El backend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keepNext/>
      </w:pPr>
      <w:r>
        <w:rPr>
          <w:b/>
          <w:color w:val="1F4D78"/>
        </w:rPr>
        <w:t>Comportamiento:</w:t>
      </w:r>
    </w:p>
    <w:p>
      <w:pPr>
        <w:pStyle w:val="ListBullet"/>
      </w:pPr>
      <w:r>
        <w:t>Al crear una empresa queda asociada al usuario que la creo.</w:t>
      </w:r>
    </w:p>
    <w:p>
      <w:pPr>
        <w:pStyle w:val="ListBullet"/>
      </w:pPr>
      <w:r>
        <w:t xml:space="preserve">Al inactivar no se elimina fisicamente; se cambia </w:t>
      </w:r>
      <w:r>
        <w:rPr>
          <w:rFonts w:ascii="Consolas" w:hAnsi="Consolas" w:eastAsia="Consolas"/>
          <w:color w:val="1F4D78"/>
          <w:sz w:val="19"/>
        </w:rPr>
        <w:t>activo = false</w:t>
      </w:r>
      <w:r>
        <w:t>.</w:t>
      </w:r>
    </w:p>
    <w:p>
      <w:pPr>
        <w:pStyle w:val="ListBullet"/>
      </w:pPr>
      <w:r>
        <w:t xml:space="preserve">La empresa inicial del sistema es Monital S.R.L. con RUC </w:t>
      </w:r>
      <w:r>
        <w:rPr>
          <w:rFonts w:ascii="Consolas" w:hAnsi="Consolas" w:eastAsia="Consolas"/>
          <w:color w:val="1F4D78"/>
          <w:sz w:val="19"/>
        </w:rPr>
        <w:t>80008811-5</w:t>
      </w:r>
      <w:r>
        <w:t>.</w:t>
      </w:r>
    </w:p>
    <w:p>
      <w:pPr>
        <w:pStyle w:val="Heading1"/>
      </w:pPr>
      <w:r>
        <w:t>4. Usuarios - `/users`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Crear los usuarios que pertenecen a una empresa para que puedan iniciar sesion y consultar informacion relacionada a esa empresa.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Solo administradores en la operacion funcional.</w:t>
      </w:r>
    </w:p>
    <w:p>
      <w:pPr>
        <w:pStyle w:val="ListBullet"/>
      </w:pPr>
      <w:r>
        <w:t>Los administradores son usuarios asociados a la empresa principal Monital.</w:t>
      </w:r>
    </w:p>
    <w:p>
      <w:pPr>
        <w:keepNext/>
      </w:pPr>
      <w:r>
        <w:rPr>
          <w:b/>
          <w:color w:val="1F4D78"/>
        </w:rPr>
        <w:t>Funciones disponibles:</w:t>
      </w:r>
    </w:p>
    <w:p>
      <w:pPr>
        <w:pStyle w:val="ListBullet"/>
      </w:pPr>
      <w:r>
        <w:t>Listar usuarios.</w:t>
      </w:r>
    </w:p>
    <w:p>
      <w:pPr>
        <w:pStyle w:val="ListBullet"/>
      </w:pPr>
      <w:r>
        <w:t>Crear usuario.</w:t>
      </w:r>
    </w:p>
    <w:p>
      <w:pPr>
        <w:pStyle w:val="ListBullet"/>
      </w:pPr>
      <w:r>
        <w:t>Editar usuario.</w:t>
      </w:r>
    </w:p>
    <w:p>
      <w:pPr>
        <w:pStyle w:val="ListBullet"/>
      </w:pPr>
      <w:r>
        <w:t>Activar o inactivar usuario.</w:t>
      </w:r>
    </w:p>
    <w:p>
      <w:pPr>
        <w:pStyle w:val="ListBullet"/>
      </w:pPr>
      <w:r>
        <w:t>Generar contrasena aleatoria desde el formulario.</w:t>
      </w:r>
    </w:p>
    <w:p>
      <w:pPr>
        <w:pStyle w:val="ListBullet"/>
      </w:pPr>
      <w:r>
        <w:t>Buscar y paginar usuarios.</w:t>
      </w:r>
    </w:p>
    <w:p>
      <w:pPr>
        <w:pStyle w:val="ListBullet"/>
      </w:pPr>
      <w:r>
        <w:t>Filtrar visualmente por estado/rol segun la pantalla.</w:t>
      </w:r>
    </w:p>
    <w:p>
      <w:pPr>
        <w:keepNext/>
      </w:pPr>
      <w:r>
        <w:rPr>
          <w:b/>
          <w:color w:val="1F4D78"/>
        </w:rPr>
        <w:t>Campos principales:</w:t>
      </w:r>
    </w:p>
    <w:p>
      <w:pPr>
        <w:pStyle w:val="ListBullet"/>
      </w:pPr>
      <w:r>
        <w:t>Nombre.</w:t>
      </w:r>
    </w:p>
    <w:p>
      <w:pPr>
        <w:pStyle w:val="ListBullet"/>
      </w:pPr>
      <w:r>
        <w:t>Apellido.</w:t>
      </w:r>
    </w:p>
    <w:p>
      <w:pPr>
        <w:pStyle w:val="ListBullet"/>
      </w:pPr>
      <w:r>
        <w:t>Username.</w:t>
      </w:r>
    </w:p>
    <w:p>
      <w:pPr>
        <w:pStyle w:val="ListBullet"/>
      </w:pPr>
      <w:r>
        <w:t>Email.</w:t>
      </w:r>
    </w:p>
    <w:p>
      <w:pPr>
        <w:pStyle w:val="ListBullet"/>
      </w:pPr>
      <w:r>
        <w:t>RUC.</w:t>
      </w:r>
    </w:p>
    <w:p>
      <w:pPr>
        <w:pStyle w:val="ListBullet"/>
      </w:pPr>
      <w:r>
        <w:t>Contrasena.</w:t>
      </w:r>
    </w:p>
    <w:p>
      <w:pPr>
        <w:pStyle w:val="ListBullet"/>
      </w:pPr>
      <w:r>
        <w:t xml:space="preserve">Rol: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 o </w:t>
      </w:r>
      <w:r>
        <w:rPr>
          <w:rFonts w:ascii="Consolas" w:hAnsi="Consolas" w:eastAsia="Consolas"/>
          <w:color w:val="1F4D78"/>
          <w:sz w:val="19"/>
        </w:rPr>
        <w:t>user</w:t>
      </w:r>
      <w:r>
        <w:t>.</w:t>
      </w:r>
    </w:p>
    <w:p>
      <w:pPr>
        <w:pStyle w:val="ListBullet"/>
      </w:pPr>
      <w:r>
        <w:t>Empresa asociada.</w:t>
      </w:r>
    </w:p>
    <w:p>
      <w:pPr>
        <w:pStyle w:val="ListBullet"/>
      </w:pPr>
      <w:r>
        <w:t>Estado activo/inactivo.</w:t>
      </w:r>
    </w:p>
    <w:p>
      <w:pPr>
        <w:keepNext/>
      </w:pPr>
      <w:r>
        <w:rPr>
          <w:b/>
          <w:color w:val="1F4D78"/>
        </w:rPr>
        <w:t>Validaciones:</w:t>
      </w:r>
    </w:p>
    <w:p>
      <w:pPr>
        <w:pStyle w:val="ListBullet"/>
      </w:pPr>
      <w:r>
        <w:t xml:space="preserve">Al crear son obligatorios: </w:t>
      </w:r>
      <w:r>
        <w:rPr>
          <w:rFonts w:ascii="Consolas" w:hAnsi="Consolas" w:eastAsia="Consolas"/>
          <w:color w:val="1F4D78"/>
          <w:sz w:val="19"/>
        </w:rPr>
        <w:t>email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last_name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ruc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username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password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role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.</w:t>
      </w:r>
    </w:p>
    <w:p>
      <w:pPr>
        <w:pStyle w:val="ListBullet"/>
      </w:pPr>
      <w:r>
        <w:t xml:space="preserve">Al editar son obligatorios: </w:t>
      </w:r>
      <w:r>
        <w:rPr>
          <w:rFonts w:ascii="Consolas" w:hAnsi="Consolas" w:eastAsia="Consolas"/>
          <w:color w:val="1F4D78"/>
          <w:sz w:val="19"/>
        </w:rPr>
        <w:t>email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last_name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ruc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username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role</w:t>
      </w:r>
      <w:r>
        <w:t xml:space="preserve">,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.</w:t>
      </w:r>
    </w:p>
    <w:p>
      <w:pPr>
        <w:pStyle w:val="ListBullet"/>
      </w:pPr>
      <w:r>
        <w:t>La contrasena es obligatoria al crear y opcional al editar.</w:t>
      </w:r>
    </w:p>
    <w:p>
      <w:pPr>
        <w:pStyle w:val="ListBullet"/>
      </w:pPr>
      <w:r>
        <w:t>Contrasena minima de 6 caracteres en frontend.</w:t>
      </w:r>
    </w:p>
    <w:p>
      <w:pPr>
        <w:pStyle w:val="ListBullet"/>
      </w:pPr>
      <w:r>
        <w:t>Si se informa contrasena al editar, tambien debe tener minimo 6 caracteres.</w:t>
      </w:r>
    </w:p>
    <w:p>
      <w:pPr>
        <w:pStyle w:val="ListBullet"/>
      </w:pPr>
      <w:r>
        <w:t>Email unico.</w:t>
      </w:r>
    </w:p>
    <w:p>
      <w:pPr>
        <w:pStyle w:val="ListBullet"/>
      </w:pPr>
      <w:r>
        <w:t>Username unico.</w:t>
      </w:r>
    </w:p>
    <w:p>
      <w:pPr>
        <w:pStyle w:val="ListBullet"/>
      </w:pPr>
      <w:r>
        <w:t>RUC unico.</w:t>
      </w:r>
    </w:p>
    <w:p>
      <w:pPr>
        <w:pStyle w:val="ListBullet"/>
      </w:pPr>
      <w:r>
        <w:t xml:space="preserve">Rol debe ser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 o </w:t>
      </w:r>
      <w:r>
        <w:rPr>
          <w:rFonts w:ascii="Consolas" w:hAnsi="Consolas" w:eastAsia="Consolas"/>
          <w:color w:val="1F4D78"/>
          <w:sz w:val="19"/>
        </w:rPr>
        <w:t>user</w:t>
      </w:r>
      <w:r>
        <w:t>.</w:t>
      </w:r>
    </w:p>
    <w:p>
      <w:pPr>
        <w:pStyle w:val="ListBullet"/>
      </w:pPr>
      <w:r>
        <w:t>La empresa seleccionada debe existir.</w:t>
      </w:r>
    </w:p>
    <w:p>
      <w:pPr>
        <w:pStyle w:val="ListBullet"/>
      </w:pPr>
      <w:r>
        <w:t xml:space="preserve">El backend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keepNext/>
      </w:pPr>
      <w:r>
        <w:rPr>
          <w:b/>
          <w:color w:val="1F4D78"/>
        </w:rPr>
        <w:t>Comportamiento:</w:t>
      </w:r>
    </w:p>
    <w:p>
      <w:pPr>
        <w:pStyle w:val="ListBullet"/>
      </w:pPr>
      <w:r>
        <w:t>Las contrasenas se guardan con hash SHA-256.</w:t>
      </w:r>
    </w:p>
    <w:p>
      <w:pPr>
        <w:pStyle w:val="ListBullet"/>
      </w:pPr>
      <w:r>
        <w:t xml:space="preserve">Si el rol seleccionado es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, el frontend asigna automaticamente </w:t>
      </w:r>
      <w:r>
        <w:rPr>
          <w:rFonts w:ascii="Consolas" w:hAnsi="Consolas" w:eastAsia="Consolas"/>
          <w:color w:val="1F4D78"/>
          <w:sz w:val="19"/>
        </w:rPr>
        <w:t>empresa_id = 1</w:t>
      </w:r>
      <w:r>
        <w:t>, correspondiente a la empresa principal.</w:t>
      </w:r>
    </w:p>
    <w:p>
      <w:pPr>
        <w:pStyle w:val="ListBullet"/>
      </w:pPr>
      <w:r>
        <w:t>Para usuarios normales se debe elegir una empresa activa.</w:t>
      </w:r>
    </w:p>
    <w:p>
      <w:pPr>
        <w:pStyle w:val="ListBullet"/>
      </w:pPr>
      <w:r>
        <w:t xml:space="preserve">Activar/inactivar cambia el campo </w:t>
      </w:r>
      <w:r>
        <w:rPr>
          <w:rFonts w:ascii="Consolas" w:hAnsi="Consolas" w:eastAsia="Consolas"/>
          <w:color w:val="1F4D78"/>
          <w:sz w:val="19"/>
        </w:rPr>
        <w:t>activo</w:t>
      </w:r>
      <w:r>
        <w:t>; no elimina el registro.</w:t>
      </w:r>
    </w:p>
    <w:p>
      <w:pPr>
        <w:keepNext/>
      </w:pPr>
      <w:r>
        <w:rPr>
          <w:b/>
          <w:color w:val="1F4D78"/>
        </w:rPr>
        <w:t>Observacion:</w:t>
      </w:r>
    </w:p>
    <w:p>
      <w:r>
        <w:t xml:space="preserve">El login actual valida credenciales pero no bloquea explicitamente por </w:t>
      </w:r>
      <w:r>
        <w:rPr>
          <w:rFonts w:ascii="Consolas" w:hAnsi="Consolas" w:eastAsia="Consolas"/>
          <w:color w:val="1F4D78"/>
          <w:sz w:val="19"/>
        </w:rPr>
        <w:t>activo = false</w:t>
      </w:r>
      <w:r>
        <w:t xml:space="preserve"> en la vista de autenticacion.</w:t>
      </w:r>
    </w:p>
    <w:p>
      <w:pPr>
        <w:pStyle w:val="Heading1"/>
      </w:pPr>
      <w:r>
        <w:t>5. Matriculas - `/matriculas`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Administrar las matriculas de vehiculos y asociarlas a empresas. Las matriculas pueden cargarse manualmente, importarse masivamente por Excel o crearse automaticamente cuando llegan ventas por API.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Admin: ve todas las matriculas o puede filtrar por empresa. Puede crear, importar y editar.</w:t>
      </w:r>
    </w:p>
    <w:p>
      <w:pPr>
        <w:pStyle w:val="ListBullet"/>
      </w:pPr>
      <w:r>
        <w:t>User: ve solo matriculas de su empresa. No se muestran controles administrativos de alta/importacion/edicion.</w:t>
      </w:r>
    </w:p>
    <w:p>
      <w:pPr>
        <w:keepNext/>
      </w:pPr>
      <w:r>
        <w:rPr>
          <w:b/>
          <w:color w:val="1F4D78"/>
        </w:rPr>
        <w:t>Funciones disponibles:</w:t>
      </w:r>
    </w:p>
    <w:p>
      <w:pPr>
        <w:pStyle w:val="ListBullet"/>
      </w:pPr>
      <w:r>
        <w:t>Listar matriculas.</w:t>
      </w:r>
    </w:p>
    <w:p>
      <w:pPr>
        <w:pStyle w:val="ListBullet"/>
      </w:pPr>
      <w:r>
        <w:t>Filtrar por empresa para administradores.</w:t>
      </w:r>
    </w:p>
    <w:p>
      <w:pPr>
        <w:pStyle w:val="ListBullet"/>
      </w:pPr>
      <w:r>
        <w:t>Crear matricula manual.</w:t>
      </w:r>
    </w:p>
    <w:p>
      <w:pPr>
        <w:pStyle w:val="ListBullet"/>
      </w:pPr>
      <w:r>
        <w:t xml:space="preserve">Editar </w:t>
      </w:r>
      <w:r>
        <w:rPr>
          <w:rFonts w:ascii="Consolas" w:hAnsi="Consolas" w:eastAsia="Consolas"/>
          <w:color w:val="1F4D78"/>
          <w:sz w:val="19"/>
        </w:rPr>
        <w:t>tracker_id</w:t>
      </w:r>
      <w:r>
        <w:t>.</w:t>
      </w:r>
    </w:p>
    <w:p>
      <w:pPr>
        <w:pStyle w:val="ListBullet"/>
      </w:pPr>
      <w:r>
        <w:t xml:space="preserve">Importar matriculas desde archivo Excel </w:t>
      </w:r>
      <w:r>
        <w:rPr>
          <w:rFonts w:ascii="Consolas" w:hAnsi="Consolas" w:eastAsia="Consolas"/>
          <w:color w:val="1F4D78"/>
          <w:sz w:val="19"/>
        </w:rPr>
        <w:t>.xlsx</w:t>
      </w:r>
      <w:r>
        <w:t>.</w:t>
      </w:r>
    </w:p>
    <w:p>
      <w:pPr>
        <w:pStyle w:val="ListBullet"/>
      </w:pPr>
      <w:r>
        <w:t>Buscar y paginar matriculas.</w:t>
      </w:r>
    </w:p>
    <w:p>
      <w:pPr>
        <w:keepNext/>
      </w:pPr>
      <w:r>
        <w:rPr>
          <w:b/>
          <w:color w:val="1F4D78"/>
        </w:rPr>
        <w:t>Campos principales:</w:t>
      </w:r>
    </w:p>
    <w:p>
      <w:pPr>
        <w:pStyle w:val="ListBullet"/>
      </w:pPr>
      <w:r>
        <w:t>Numero de matricula.</w:t>
      </w:r>
    </w:p>
    <w:p>
      <w:pPr>
        <w:pStyle w:val="ListBullet"/>
      </w:pPr>
      <w:r>
        <w:t>Tracker ID.</w:t>
      </w:r>
    </w:p>
    <w:p>
      <w:pPr>
        <w:pStyle w:val="ListBullet"/>
      </w:pPr>
      <w:r>
        <w:t>Empresa asociada.</w:t>
      </w:r>
    </w:p>
    <w:p>
      <w:pPr>
        <w:pStyle w:val="ListBullet"/>
      </w:pPr>
      <w:r>
        <w:t>Usuario creador.</w:t>
      </w:r>
    </w:p>
    <w:p>
      <w:pPr>
        <w:pStyle w:val="ListBullet"/>
      </w:pPr>
      <w:r>
        <w:t>Fechas de creacion y actualizacion.</w:t>
      </w:r>
    </w:p>
    <w:p>
      <w:pPr>
        <w:keepNext/>
      </w:pPr>
      <w:r>
        <w:rPr>
          <w:b/>
          <w:color w:val="1F4D78"/>
        </w:rPr>
        <w:t>Validaciones manuales: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nro_matricula</w:t>
      </w:r>
      <w:r>
        <w:t xml:space="preserve"> obligatorio.</w:t>
      </w:r>
    </w:p>
    <w:p>
      <w:pPr>
        <w:pStyle w:val="ListBullet"/>
      </w:pPr>
      <w:r>
        <w:t>Numero de matricula unico.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tracker_id</w:t>
      </w:r>
      <w:r>
        <w:t xml:space="preserve"> opcional.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empresa_id</w:t>
      </w:r>
      <w:r>
        <w:t xml:space="preserve"> opcional; puede quedar sin empresa.</w:t>
      </w:r>
    </w:p>
    <w:p>
      <w:pPr>
        <w:pStyle w:val="ListBullet"/>
      </w:pPr>
      <w:r>
        <w:t xml:space="preserve">Para editar, solo se actualiza </w:t>
      </w:r>
      <w:r>
        <w:rPr>
          <w:rFonts w:ascii="Consolas" w:hAnsi="Consolas" w:eastAsia="Consolas"/>
          <w:color w:val="1F4D78"/>
          <w:sz w:val="19"/>
        </w:rPr>
        <w:t>tracker_id</w:t>
      </w:r>
      <w:r>
        <w:t>.</w:t>
      </w:r>
    </w:p>
    <w:p>
      <w:pPr>
        <w:pStyle w:val="ListBullet"/>
      </w:pPr>
      <w:r>
        <w:t xml:space="preserve">Si no se envia </w:t>
      </w:r>
      <w:r>
        <w:rPr>
          <w:rFonts w:ascii="Consolas" w:hAnsi="Consolas" w:eastAsia="Consolas"/>
          <w:color w:val="1F4D78"/>
          <w:sz w:val="19"/>
        </w:rPr>
        <w:t>tracker_id</w:t>
      </w:r>
      <w:r>
        <w:t xml:space="preserve"> al editar, la API devuelve error.</w:t>
      </w:r>
    </w:p>
    <w:p>
      <w:pPr>
        <w:pStyle w:val="ListBullet"/>
      </w:pPr>
      <w:r>
        <w:t xml:space="preserve">El backend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keepNext/>
      </w:pPr>
      <w:r>
        <w:rPr>
          <w:b/>
          <w:color w:val="1F4D78"/>
        </w:rPr>
        <w:t>Validaciones de importacion Excel:</w:t>
      </w:r>
    </w:p>
    <w:p>
      <w:pPr>
        <w:pStyle w:val="ListBullet"/>
      </w:pPr>
      <w:r>
        <w:t>Debe enviarse un archivo.</w:t>
      </w:r>
    </w:p>
    <w:p>
      <w:pPr>
        <w:pStyle w:val="ListBullet"/>
      </w:pPr>
      <w:r>
        <w:t xml:space="preserve">El archivo debe tener extension </w:t>
      </w:r>
      <w:r>
        <w:rPr>
          <w:rFonts w:ascii="Consolas" w:hAnsi="Consolas" w:eastAsia="Consolas"/>
          <w:color w:val="1F4D78"/>
          <w:sz w:val="19"/>
        </w:rPr>
        <w:t>.xlsx</w:t>
      </w:r>
      <w:r>
        <w:t>.</w:t>
      </w:r>
    </w:p>
    <w:p>
      <w:pPr>
        <w:pStyle w:val="ListBullet"/>
      </w:pPr>
      <w:r>
        <w:t>Debe tener al menos 2 columnas: matricula y tracker ID.</w:t>
      </w:r>
    </w:p>
    <w:p>
      <w:pPr>
        <w:pStyle w:val="ListBullet"/>
      </w:pPr>
      <w:r>
        <w:t>Se omite la primera fila como encabezado.</w:t>
      </w:r>
    </w:p>
    <w:p>
      <w:pPr>
        <w:pStyle w:val="ListBullet"/>
      </w:pPr>
      <w:r>
        <w:t>La matricula no puede estar vacia.</w:t>
      </w:r>
    </w:p>
    <w:p>
      <w:pPr>
        <w:pStyle w:val="ListBullet"/>
      </w:pPr>
      <w:r>
        <w:t xml:space="preserve">Si la matricula ya existe, actualiza su </w:t>
      </w:r>
      <w:r>
        <w:rPr>
          <w:rFonts w:ascii="Consolas" w:hAnsi="Consolas" w:eastAsia="Consolas"/>
          <w:color w:val="1F4D78"/>
          <w:sz w:val="19"/>
        </w:rPr>
        <w:t>tracker_id</w:t>
      </w:r>
      <w:r>
        <w:t>.</w:t>
      </w:r>
    </w:p>
    <w:p>
      <w:pPr>
        <w:pStyle w:val="ListBullet"/>
      </w:pPr>
      <w:r>
        <w:t>Si no existe, crea una nueva matricula.</w:t>
      </w:r>
    </w:p>
    <w:p>
      <w:pPr>
        <w:pStyle w:val="ListBullet"/>
      </w:pPr>
      <w:r>
        <w:t>La importacion devuelve cantidad de creadas, actualizadas y errores por fila.</w:t>
      </w:r>
    </w:p>
    <w:p>
      <w:pPr>
        <w:keepNext/>
      </w:pPr>
      <w:r>
        <w:rPr>
          <w:b/>
          <w:color w:val="1F4D78"/>
        </w:rPr>
        <w:t>Comportamiento automatico por API:</w:t>
      </w:r>
    </w:p>
    <w:p>
      <w:pPr>
        <w:pStyle w:val="ListBullet"/>
      </w:pPr>
      <w:r>
        <w:t>Cuando llega una venta por la integracion, si la matricula no existe se crea automaticamente.</w:t>
      </w:r>
    </w:p>
    <w:p>
      <w:pPr>
        <w:pStyle w:val="ListBullet"/>
      </w:pPr>
      <w:r>
        <w:t>Si la empresa se pudo identificar por RUC del cliente, la matricula queda vinculada a esa empresa.</w:t>
      </w:r>
    </w:p>
    <w:p>
      <w:pPr>
        <w:pStyle w:val="ListBullet"/>
      </w:pPr>
      <w:r>
        <w:t>Si la empresa no existe, la API puede crear tambien la empresa automaticamente con los datos recibidos.</w:t>
      </w:r>
    </w:p>
    <w:p>
      <w:pPr>
        <w:pStyle w:val="ListBullet"/>
      </w:pPr>
      <w:r>
        <w:t xml:space="preserve">El usuario creador automatico es </w:t>
      </w:r>
      <w:r>
        <w:rPr>
          <w:rFonts w:ascii="Consolas" w:hAnsi="Consolas" w:eastAsia="Consolas"/>
          <w:color w:val="1F4D78"/>
          <w:sz w:val="19"/>
        </w:rPr>
        <w:t>apiUser</w:t>
      </w:r>
      <w:r>
        <w:t>.</w:t>
      </w:r>
    </w:p>
    <w:p>
      <w:pPr>
        <w:pStyle w:val="Heading1"/>
      </w:pPr>
      <w:r>
        <w:t>6. Ventas - `/ventas`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Visualizar las cargas/ventas recibidas por API para las empresas.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Admin: ve todas las ventas o puede filtrar por empresa.</w:t>
      </w:r>
    </w:p>
    <w:p>
      <w:pPr>
        <w:pStyle w:val="ListBullet"/>
      </w:pPr>
      <w:r>
        <w:t>User: ve solo ventas de su empresa.</w:t>
      </w:r>
    </w:p>
    <w:p>
      <w:pPr>
        <w:keepNext/>
      </w:pPr>
      <w:r>
        <w:rPr>
          <w:b/>
          <w:color w:val="1F4D78"/>
        </w:rPr>
        <w:t>Funciones disponibles:</w:t>
      </w:r>
    </w:p>
    <w:p>
      <w:pPr>
        <w:pStyle w:val="ListBullet"/>
      </w:pPr>
      <w:r>
        <w:t>Listar ventas.</w:t>
      </w:r>
    </w:p>
    <w:p>
      <w:pPr>
        <w:pStyle w:val="ListBullet"/>
      </w:pPr>
      <w:r>
        <w:t>Filtrar por empresa para administradores.</w:t>
      </w:r>
    </w:p>
    <w:p>
      <w:pPr>
        <w:pStyle w:val="ListBullet"/>
      </w:pPr>
      <w:r>
        <w:t>Buscar y paginar registros.</w:t>
      </w:r>
    </w:p>
    <w:p>
      <w:pPr>
        <w:pStyle w:val="ListBullet"/>
      </w:pPr>
      <w:r>
        <w:t>Ver datos generales de cada carga: ticket, fecha, cliente, estacion, chofer, matricula, total, moneda y lineas.</w:t>
      </w:r>
    </w:p>
    <w:p>
      <w:pPr>
        <w:keepNext/>
      </w:pPr>
      <w:r>
        <w:rPr>
          <w:b/>
          <w:color w:val="1F4D78"/>
        </w:rPr>
        <w:t>Origen de datos:</w:t>
      </w:r>
    </w:p>
    <w:p>
      <w:r>
        <w:t xml:space="preserve">Las ventas ingresan por el endpoint de integracion </w:t>
      </w:r>
      <w:r>
        <w:rPr>
          <w:rFonts w:ascii="Consolas" w:hAnsi="Consolas" w:eastAsia="Consolas"/>
          <w:color w:val="1F4D78"/>
          <w:sz w:val="19"/>
        </w:rPr>
        <w:t>/api/registrar</w:t>
      </w:r>
      <w:r>
        <w:t>, usando credenciales en headers: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usuario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password</w:t>
      </w:r>
    </w:p>
    <w:p>
      <w:pPr>
        <w:keepNext/>
      </w:pPr>
      <w:r>
        <w:rPr>
          <w:b/>
          <w:color w:val="1F4D78"/>
        </w:rPr>
        <w:t>Campos principales de venta:</w:t>
      </w:r>
    </w:p>
    <w:p>
      <w:pPr>
        <w:pStyle w:val="ListBullet"/>
      </w:pPr>
      <w:r>
        <w:t>Tipo.</w:t>
      </w:r>
    </w:p>
    <w:p>
      <w:pPr>
        <w:pStyle w:val="ListBullet"/>
      </w:pPr>
      <w:r>
        <w:t>Identificador de transaccion.</w:t>
      </w:r>
    </w:p>
    <w:p>
      <w:pPr>
        <w:pStyle w:val="ListBullet"/>
      </w:pPr>
      <w:r>
        <w:t>Ticket.</w:t>
      </w:r>
    </w:p>
    <w:p>
      <w:pPr>
        <w:pStyle w:val="ListBullet"/>
      </w:pPr>
      <w:r>
        <w:t>Fecha.</w:t>
      </w:r>
    </w:p>
    <w:p>
      <w:pPr>
        <w:pStyle w:val="ListBullet"/>
      </w:pPr>
      <w:r>
        <w:t>Codigo/RUC/nombre de cliente.</w:t>
      </w:r>
    </w:p>
    <w:p>
      <w:pPr>
        <w:pStyle w:val="ListBullet"/>
      </w:pPr>
      <w:r>
        <w:t>Codigo/nombre de estacion.</w:t>
      </w:r>
    </w:p>
    <w:p>
      <w:pPr>
        <w:pStyle w:val="ListBullet"/>
      </w:pPr>
      <w:r>
        <w:t>Codigo de moneda.</w:t>
      </w:r>
    </w:p>
    <w:p>
      <w:pPr>
        <w:pStyle w:val="ListBullet"/>
      </w:pPr>
      <w:r>
        <w:t>Total.</w:t>
      </w:r>
    </w:p>
    <w:p>
      <w:pPr>
        <w:pStyle w:val="ListBullet"/>
      </w:pPr>
      <w:r>
        <w:t>Documento y nombre del chofer.</w:t>
      </w:r>
    </w:p>
    <w:p>
      <w:pPr>
        <w:pStyle w:val="ListBullet"/>
      </w:pPr>
      <w:r>
        <w:t>Matricula.</w:t>
      </w:r>
    </w:p>
    <w:p>
      <w:pPr>
        <w:pStyle w:val="ListBullet"/>
      </w:pPr>
      <w:r>
        <w:t>Kilometraje.</w:t>
      </w:r>
    </w:p>
    <w:p>
      <w:pPr>
        <w:pStyle w:val="ListBullet"/>
      </w:pPr>
      <w:r>
        <w:t>Tarjeta.</w:t>
      </w:r>
    </w:p>
    <w:p>
      <w:pPr>
        <w:pStyle w:val="ListBullet"/>
      </w:pPr>
      <w:r>
        <w:t>Numero de vale.</w:t>
      </w:r>
    </w:p>
    <w:p>
      <w:pPr>
        <w:pStyle w:val="ListBullet"/>
      </w:pPr>
      <w:r>
        <w:t>Numero de autorizacion de vale.</w:t>
      </w:r>
    </w:p>
    <w:p>
      <w:pPr>
        <w:pStyle w:val="ListBullet"/>
      </w:pPr>
      <w:r>
        <w:t>Empresa asociada.</w:t>
      </w:r>
    </w:p>
    <w:p>
      <w:pPr>
        <w:pStyle w:val="ListBullet"/>
      </w:pPr>
      <w:r>
        <w:t>Matricula asociada.</w:t>
      </w:r>
    </w:p>
    <w:p>
      <w:pPr>
        <w:pStyle w:val="ListBullet"/>
      </w:pPr>
      <w:r>
        <w:t>Lineas de productos.</w:t>
      </w:r>
    </w:p>
    <w:p>
      <w:pPr>
        <w:keepNext/>
      </w:pPr>
      <w:r>
        <w:rPr>
          <w:b/>
          <w:color w:val="1F4D78"/>
        </w:rPr>
        <w:t>Validaciones y reglas:</w:t>
      </w:r>
    </w:p>
    <w:p>
      <w:pPr>
        <w:pStyle w:val="ListBullet"/>
      </w:pPr>
      <w:r>
        <w:t xml:space="preserve">Para consultar ventas se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pStyle w:val="ListBullet"/>
      </w:pPr>
      <w:r>
        <w:t xml:space="preserve">Si se envia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, la empresa debe existir.</w:t>
      </w:r>
    </w:p>
    <w:p>
      <w:pPr>
        <w:pStyle w:val="ListBullet"/>
      </w:pPr>
      <w:r>
        <w:t xml:space="preserve">Si no se envia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, la API devuelve todas las ventas.</w:t>
      </w:r>
    </w:p>
    <w:p>
      <w:pPr>
        <w:pStyle w:val="ListBullet"/>
      </w:pPr>
      <w:r>
        <w:t xml:space="preserve">En el frontend, los usuarios </w:t>
      </w:r>
      <w:r>
        <w:rPr>
          <w:rFonts w:ascii="Consolas" w:hAnsi="Consolas" w:eastAsia="Consolas"/>
          <w:color w:val="1F4D78"/>
          <w:sz w:val="19"/>
        </w:rPr>
        <w:t>user</w:t>
      </w:r>
      <w:r>
        <w:t xml:space="preserve"> siempre consultan con su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.</w:t>
      </w:r>
    </w:p>
    <w:p>
      <w:pPr>
        <w:pStyle w:val="ListBullet"/>
      </w:pPr>
      <w:r>
        <w:t>Los administradores pueden consultar todas o seleccionar una empresa.</w:t>
      </w:r>
    </w:p>
    <w:p>
      <w:pPr>
        <w:pStyle w:val="ListBullet"/>
      </w:pPr>
      <w:r>
        <w:t>En la integracion de carga, todos los campos de la venta son opcionales/nullable.</w:t>
      </w:r>
    </w:p>
    <w:p>
      <w:pPr>
        <w:pStyle w:val="ListBullet"/>
      </w:pPr>
      <w:r>
        <w:t xml:space="preserve">La fecha se intenta convertir con formato </w:t>
      </w:r>
      <w:r>
        <w:rPr>
          <w:rFonts w:ascii="Consolas" w:hAnsi="Consolas" w:eastAsia="Consolas"/>
          <w:color w:val="1F4D78"/>
          <w:sz w:val="19"/>
        </w:rPr>
        <w:t>YYYY-MM-DD HH:MM:SS</w:t>
      </w:r>
      <w:r>
        <w:t xml:space="preserve"> o </w:t>
      </w:r>
      <w:r>
        <w:rPr>
          <w:rFonts w:ascii="Consolas" w:hAnsi="Consolas" w:eastAsia="Consolas"/>
          <w:color w:val="1F4D78"/>
          <w:sz w:val="19"/>
        </w:rPr>
        <w:t>YYYY-MM-DD HH:MM</w:t>
      </w:r>
      <w:r>
        <w:t>; si no coincide, queda nula.</w:t>
      </w:r>
    </w:p>
    <w:p>
      <w:pPr>
        <w:pStyle w:val="ListBullet"/>
      </w:pPr>
      <w:r>
        <w:t>El total se guarda como decimal si viene informado.</w:t>
      </w:r>
    </w:p>
    <w:p>
      <w:pPr>
        <w:keepNext/>
      </w:pPr>
      <w:r>
        <w:rPr>
          <w:b/>
          <w:color w:val="1F4D78"/>
        </w:rPr>
        <w:t>Comportamiento automatico en integracion:</w:t>
      </w:r>
    </w:p>
    <w:p>
      <w:pPr>
        <w:pStyle w:val="ListBullet"/>
      </w:pPr>
      <w:r>
        <w:t>Busca empresa por RUC del cliente.</w:t>
      </w:r>
    </w:p>
    <w:p>
      <w:pPr>
        <w:pStyle w:val="ListBullet"/>
      </w:pPr>
      <w:r>
        <w:t>Si no existe y llegan RUC/nombre del cliente, crea la empresa automaticamente.</w:t>
      </w:r>
    </w:p>
    <w:p>
      <w:pPr>
        <w:pStyle w:val="ListBullet"/>
      </w:pPr>
      <w:r>
        <w:t>Busca matricula por numero.</w:t>
      </w:r>
    </w:p>
    <w:p>
      <w:pPr>
        <w:pStyle w:val="ListBullet"/>
      </w:pPr>
      <w:r>
        <w:t>Si no existe, crea la matricula y la vincula a la empresa encontrada/creada.</w:t>
      </w:r>
    </w:p>
    <w:p>
      <w:pPr>
        <w:pStyle w:val="ListBullet"/>
      </w:pPr>
      <w:r>
        <w:t>Crea la venta.</w:t>
      </w:r>
    </w:p>
    <w:p>
      <w:pPr>
        <w:pStyle w:val="ListBullet"/>
      </w:pPr>
      <w:r>
        <w:t>Crea sus lineas.</w:t>
      </w:r>
    </w:p>
    <w:p>
      <w:pPr>
        <w:pStyle w:val="ListBullet"/>
      </w:pPr>
      <w:r>
        <w:t>Cada linea puede incluir producto, precio unitario, unidad y cantidad.</w:t>
      </w:r>
    </w:p>
    <w:p>
      <w:pPr>
        <w:pStyle w:val="ListBullet"/>
      </w:pPr>
      <w:r>
        <w:t xml:space="preserve">El subtotal de linea se calcula como </w:t>
      </w:r>
      <w:r>
        <w:rPr>
          <w:rFonts w:ascii="Consolas" w:hAnsi="Consolas" w:eastAsia="Consolas"/>
          <w:color w:val="1F4D78"/>
          <w:sz w:val="19"/>
        </w:rPr>
        <w:t>precio_unitario * cantidad</w:t>
      </w:r>
      <w:r>
        <w:t xml:space="preserve"> cuando ambos valores existen.</w:t>
      </w:r>
    </w:p>
    <w:p>
      <w:pPr>
        <w:pStyle w:val="Heading1"/>
      </w:pPr>
      <w:r>
        <w:t>7. Ventas Detalle - `/ventas-detalle`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Visualizar el detalle consolidado de ventas y productos recibidos por API.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Admin: ve todos los detalles o puede filtrar por empresa.</w:t>
      </w:r>
    </w:p>
    <w:p>
      <w:pPr>
        <w:pStyle w:val="ListBullet"/>
      </w:pPr>
      <w:r>
        <w:t>User: ve solo detalles de su empresa.</w:t>
      </w:r>
    </w:p>
    <w:p>
      <w:pPr>
        <w:keepNext/>
      </w:pPr>
      <w:r>
        <w:rPr>
          <w:b/>
          <w:color w:val="1F4D78"/>
        </w:rPr>
        <w:t>Funciones disponibles:</w:t>
      </w:r>
    </w:p>
    <w:p>
      <w:pPr>
        <w:pStyle w:val="ListBullet"/>
      </w:pPr>
      <w:r>
        <w:t>Listar detalles de ventas.</w:t>
      </w:r>
    </w:p>
    <w:p>
      <w:pPr>
        <w:pStyle w:val="ListBullet"/>
      </w:pPr>
      <w:r>
        <w:t>Filtrar por empresa para administradores.</w:t>
      </w:r>
    </w:p>
    <w:p>
      <w:pPr>
        <w:pStyle w:val="ListBullet"/>
      </w:pPr>
      <w:r>
        <w:t>Buscar y paginar registros.</w:t>
      </w:r>
    </w:p>
    <w:p>
      <w:pPr>
        <w:pStyle w:val="ListBullet"/>
      </w:pPr>
      <w:r>
        <w:t>Consultar datos combinados de venta y linea de producto.</w:t>
      </w:r>
    </w:p>
    <w:p>
      <w:pPr>
        <w:keepNext/>
      </w:pPr>
      <w:r>
        <w:rPr>
          <w:b/>
          <w:color w:val="1F4D78"/>
        </w:rPr>
        <w:t>Origen de datos:</w:t>
      </w:r>
    </w:p>
    <w:p>
      <w:r>
        <w:t xml:space="preserve">El modulo consulta una vista SQL llamada </w:t>
      </w:r>
      <w:r>
        <w:rPr>
          <w:rFonts w:ascii="Consolas" w:hAnsi="Consolas" w:eastAsia="Consolas"/>
          <w:color w:val="1F4D78"/>
          <w:sz w:val="19"/>
        </w:rPr>
        <w:t>vw_venta_detalle</w:t>
      </w:r>
      <w:r>
        <w:t xml:space="preserve">, representada en Django por el modelo </w:t>
      </w:r>
      <w:r>
        <w:rPr>
          <w:rFonts w:ascii="Consolas" w:hAnsi="Consolas" w:eastAsia="Consolas"/>
          <w:color w:val="1F4D78"/>
          <w:sz w:val="19"/>
        </w:rPr>
        <w:t>VentaDetalle</w:t>
      </w:r>
      <w:r>
        <w:t xml:space="preserve"> no administrado. Esta vista combina datos de </w:t>
      </w:r>
      <w:r>
        <w:rPr>
          <w:rFonts w:ascii="Consolas" w:hAnsi="Consolas" w:eastAsia="Consolas"/>
          <w:color w:val="1F4D78"/>
          <w:sz w:val="19"/>
        </w:rPr>
        <w:t>api_venta</w:t>
      </w:r>
      <w:r>
        <w:t xml:space="preserve"> y </w:t>
      </w:r>
      <w:r>
        <w:rPr>
          <w:rFonts w:ascii="Consolas" w:hAnsi="Consolas" w:eastAsia="Consolas"/>
          <w:color w:val="1F4D78"/>
          <w:sz w:val="19"/>
        </w:rPr>
        <w:t>api_venta_linea</w:t>
      </w:r>
      <w:r>
        <w:t>.</w:t>
      </w:r>
    </w:p>
    <w:p>
      <w:pPr>
        <w:keepNext/>
      </w:pPr>
      <w:r>
        <w:rPr>
          <w:b/>
          <w:color w:val="1F4D78"/>
        </w:rPr>
        <w:t>Campos principales:</w:t>
      </w:r>
    </w:p>
    <w:p>
      <w:pPr>
        <w:pStyle w:val="ListBullet"/>
      </w:pPr>
      <w:r>
        <w:t>ID de venta.</w:t>
      </w:r>
    </w:p>
    <w:p>
      <w:pPr>
        <w:pStyle w:val="ListBullet"/>
      </w:pPr>
      <w:r>
        <w:t>Tipo.</w:t>
      </w:r>
    </w:p>
    <w:p>
      <w:pPr>
        <w:pStyle w:val="ListBullet"/>
      </w:pPr>
      <w:r>
        <w:t>Identificador de transaccion.</w:t>
      </w:r>
    </w:p>
    <w:p>
      <w:pPr>
        <w:pStyle w:val="ListBullet"/>
      </w:pPr>
      <w:r>
        <w:t>Ticket.</w:t>
      </w:r>
    </w:p>
    <w:p>
      <w:pPr>
        <w:pStyle w:val="ListBullet"/>
      </w:pPr>
      <w:r>
        <w:t>Fecha.</w:t>
      </w:r>
    </w:p>
    <w:p>
      <w:pPr>
        <w:pStyle w:val="ListBullet"/>
      </w:pPr>
      <w:r>
        <w:t>Codigo/RUC/nombre de cliente.</w:t>
      </w:r>
    </w:p>
    <w:p>
      <w:pPr>
        <w:pStyle w:val="ListBullet"/>
      </w:pPr>
      <w:r>
        <w:t>Codigo/nombre de estacion.</w:t>
      </w:r>
    </w:p>
    <w:p>
      <w:pPr>
        <w:pStyle w:val="ListBullet"/>
      </w:pPr>
      <w:r>
        <w:t>Codigo de moneda.</w:t>
      </w:r>
    </w:p>
    <w:p>
      <w:pPr>
        <w:pStyle w:val="ListBullet"/>
      </w:pPr>
      <w:r>
        <w:t>Chofer.</w:t>
      </w:r>
    </w:p>
    <w:p>
      <w:pPr>
        <w:pStyle w:val="ListBullet"/>
      </w:pPr>
      <w:r>
        <w:t>Matricula.</w:t>
      </w:r>
    </w:p>
    <w:p>
      <w:pPr>
        <w:pStyle w:val="ListBullet"/>
      </w:pPr>
      <w:r>
        <w:t>Codigo y nombre de producto.</w:t>
      </w:r>
    </w:p>
    <w:p>
      <w:pPr>
        <w:pStyle w:val="ListBullet"/>
      </w:pPr>
      <w:r>
        <w:t>Cantidad.</w:t>
      </w:r>
    </w:p>
    <w:p>
      <w:pPr>
        <w:pStyle w:val="ListBullet"/>
      </w:pPr>
      <w:r>
        <w:t>Precio unitario.</w:t>
      </w:r>
    </w:p>
    <w:p>
      <w:pPr>
        <w:pStyle w:val="ListBullet"/>
      </w:pPr>
      <w:r>
        <w:t>Subtotal.</w:t>
      </w:r>
    </w:p>
    <w:p>
      <w:pPr>
        <w:pStyle w:val="ListBullet"/>
      </w:pPr>
      <w:r>
        <w:t>Empresa.</w:t>
      </w:r>
    </w:p>
    <w:p>
      <w:pPr>
        <w:pStyle w:val="ListBullet"/>
      </w:pPr>
      <w:r>
        <w:t>Matricula asociada.</w:t>
      </w:r>
    </w:p>
    <w:p>
      <w:pPr>
        <w:keepNext/>
      </w:pPr>
      <w:r>
        <w:rPr>
          <w:b/>
          <w:color w:val="1F4D78"/>
        </w:rPr>
        <w:t>Validaciones y reglas:</w:t>
      </w:r>
    </w:p>
    <w:p>
      <w:pPr>
        <w:pStyle w:val="ListBullet"/>
      </w:pPr>
      <w:r>
        <w:t xml:space="preserve">Para consultar se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pStyle w:val="ListBullet"/>
      </w:pPr>
      <w:r>
        <w:t xml:space="preserve">Si se envia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, la empresa debe existir.</w:t>
      </w:r>
    </w:p>
    <w:p>
      <w:pPr>
        <w:pStyle w:val="ListBullet"/>
      </w:pPr>
      <w:r>
        <w:t xml:space="preserve">Si no se envia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, la API devuelve todos los detalles.</w:t>
      </w:r>
    </w:p>
    <w:p>
      <w:pPr>
        <w:pStyle w:val="ListBullet"/>
      </w:pPr>
      <w:r>
        <w:t xml:space="preserve">En el frontend, los usuarios </w:t>
      </w:r>
      <w:r>
        <w:rPr>
          <w:rFonts w:ascii="Consolas" w:hAnsi="Consolas" w:eastAsia="Consolas"/>
          <w:color w:val="1F4D78"/>
          <w:sz w:val="19"/>
        </w:rPr>
        <w:t>user</w:t>
      </w:r>
      <w:r>
        <w:t xml:space="preserve"> siempre consultan con su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>.</w:t>
      </w:r>
    </w:p>
    <w:p>
      <w:pPr>
        <w:pStyle w:val="ListBullet"/>
      </w:pPr>
      <w:r>
        <w:t>Los administradores pueden consultar todos o filtrar por empresa.</w:t>
      </w:r>
    </w:p>
    <w:p>
      <w:pPr>
        <w:pStyle w:val="Heading1"/>
      </w:pPr>
      <w:r>
        <w:t>8. Dashboard - `/dashboard`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Mostrar un resumen operativo de ventas, litros, matriculas y comportamiento de consumo de una empresa.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>Admin: puede seleccionar empresa para consultar el dashboard.</w:t>
      </w:r>
    </w:p>
    <w:p>
      <w:pPr>
        <w:pStyle w:val="ListBullet"/>
      </w:pPr>
      <w:r>
        <w:t>User: consulta automaticamente la empresa asociada a su usuario.</w:t>
      </w:r>
    </w:p>
    <w:p>
      <w:pPr>
        <w:keepNext/>
      </w:pPr>
      <w:r>
        <w:rPr>
          <w:b/>
          <w:color w:val="1F4D78"/>
        </w:rPr>
        <w:t>Parametros requeridos por API: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empresa_id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cant_dias</w:t>
      </w:r>
    </w:p>
    <w:p>
      <w:pPr>
        <w:keepNext/>
      </w:pPr>
      <w:r>
        <w:rPr>
          <w:b/>
          <w:color w:val="1F4D78"/>
        </w:rPr>
        <w:t>Validaciones: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empresa_id</w:t>
      </w:r>
      <w:r>
        <w:t xml:space="preserve"> obligatorio.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cant_dias</w:t>
      </w:r>
      <w:r>
        <w:t xml:space="preserve"> obligatorio.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cant_dias</w:t>
      </w:r>
      <w:r>
        <w:t xml:space="preserve"> debe ser numero entero.</w:t>
      </w:r>
    </w:p>
    <w:p>
      <w:pPr>
        <w:pStyle w:val="ListBullet"/>
      </w:pPr>
      <w:r>
        <w:t xml:space="preserve">Se exige </w:t>
      </w: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y token JWT.</w:t>
      </w:r>
    </w:p>
    <w:p>
      <w:pPr>
        <w:keepNext/>
      </w:pPr>
      <w:r>
        <w:rPr>
          <w:b/>
          <w:color w:val="1F4D78"/>
        </w:rPr>
        <w:t>Datos calculados:</w:t>
      </w:r>
    </w:p>
    <w:p>
      <w:pPr>
        <w:pStyle w:val="ListBullet"/>
      </w:pPr>
      <w:r>
        <w:t xml:space="preserve">Rango de fechas: desde hoy menos </w:t>
      </w:r>
      <w:r>
        <w:rPr>
          <w:rFonts w:ascii="Consolas" w:hAnsi="Consolas" w:eastAsia="Consolas"/>
          <w:color w:val="1F4D78"/>
          <w:sz w:val="19"/>
        </w:rPr>
        <w:t>cant_dias - 1</w:t>
      </w:r>
      <w:r>
        <w:t xml:space="preserve"> hasta hoy.</w:t>
      </w:r>
    </w:p>
    <w:p>
      <w:pPr>
        <w:pStyle w:val="ListBullet"/>
      </w:pPr>
      <w:r>
        <w:t>Total de cargas.</w:t>
      </w:r>
    </w:p>
    <w:p>
      <w:pPr>
        <w:pStyle w:val="ListBullet"/>
      </w:pPr>
      <w:r>
        <w:t>Total vendido.</w:t>
      </w:r>
    </w:p>
    <w:p>
      <w:pPr>
        <w:pStyle w:val="ListBullet"/>
      </w:pPr>
      <w:r>
        <w:t>Litros totales.</w:t>
      </w:r>
    </w:p>
    <w:p>
      <w:pPr>
        <w:pStyle w:val="ListBullet"/>
      </w:pPr>
      <w:r>
        <w:t>Total de matriculas de la empresa.</w:t>
      </w:r>
    </w:p>
    <w:p>
      <w:pPr>
        <w:pStyle w:val="ListBullet"/>
      </w:pPr>
      <w:r>
        <w:t>Ventas por dia.</w:t>
      </w:r>
    </w:p>
    <w:p>
      <w:pPr>
        <w:pStyle w:val="ListBullet"/>
      </w:pPr>
      <w:r>
        <w:t>Ticket promedio.</w:t>
      </w:r>
    </w:p>
    <w:p>
      <w:pPr>
        <w:pStyle w:val="ListBullet"/>
      </w:pPr>
      <w:r>
        <w:t>Litros por carga.</w:t>
      </w:r>
    </w:p>
    <w:p>
      <w:pPr>
        <w:pStyle w:val="ListBullet"/>
      </w:pPr>
      <w:r>
        <w:t>Cantidad de estaciones distintas.</w:t>
      </w:r>
    </w:p>
    <w:p>
      <w:pPr>
        <w:pStyle w:val="ListBullet"/>
      </w:pPr>
      <w:r>
        <w:t>Cantidad de matriculas activas con compras.</w:t>
      </w:r>
    </w:p>
    <w:p>
      <w:pPr>
        <w:pStyle w:val="ListBullet"/>
      </w:pPr>
      <w:r>
        <w:t>Top estaciones por cantidad de cargas.</w:t>
      </w:r>
    </w:p>
    <w:p>
      <w:pPr>
        <w:pStyle w:val="ListBullet"/>
      </w:pPr>
      <w:r>
        <w:t>Distribucion de combustibles por litros y porcentaje.</w:t>
      </w:r>
    </w:p>
    <w:p>
      <w:pPr>
        <w:pStyle w:val="ListBullet"/>
      </w:pPr>
      <w:r>
        <w:t>Top matriculas por cantidad de cargas y litros.</w:t>
      </w:r>
    </w:p>
    <w:p>
      <w:pPr>
        <w:keepNext/>
      </w:pPr>
      <w:r>
        <w:rPr>
          <w:b/>
          <w:color w:val="1F4D78"/>
        </w:rPr>
        <w:t>Comportamiento:</w:t>
      </w:r>
    </w:p>
    <w:p>
      <w:pPr>
        <w:pStyle w:val="ListBullet"/>
      </w:pPr>
      <w:r>
        <w:t>El filtro principal siempre es por empresa y rango de fechas.</w:t>
      </w:r>
    </w:p>
    <w:p>
      <w:pPr>
        <w:pStyle w:val="ListBullet"/>
      </w:pPr>
      <w:r>
        <w:t xml:space="preserve">Para usuarios normales, el frontend usa el </w:t>
      </w:r>
      <w:r>
        <w:rPr>
          <w:rFonts w:ascii="Consolas" w:hAnsi="Consolas" w:eastAsia="Consolas"/>
          <w:color w:val="1F4D78"/>
          <w:sz w:val="19"/>
        </w:rPr>
        <w:t>empresa_id</w:t>
      </w:r>
      <w:r>
        <w:t xml:space="preserve"> guardado en la sesion.</w:t>
      </w:r>
    </w:p>
    <w:p>
      <w:pPr>
        <w:pStyle w:val="ListBullet"/>
      </w:pPr>
      <w:r>
        <w:t>Para administradores, el frontend permite seleccionar empresa.</w:t>
      </w:r>
    </w:p>
    <w:p>
      <w:pPr>
        <w:pStyle w:val="Heading1"/>
      </w:pPr>
      <w:r>
        <w:t>9. Panel de control - `/panel-control`</w:t>
      </w:r>
    </w:p>
    <w:p>
      <w:pPr>
        <w:keepNext/>
      </w:pPr>
      <w:r>
        <w:rPr>
          <w:b/>
          <w:color w:val="1F4D78"/>
        </w:rPr>
        <w:t>Objetivo funcional:</w:t>
      </w:r>
    </w:p>
    <w:p>
      <w:r>
        <w:t>Visualizar informacion global del sistema para administracion: empresas, usuarios, matriculas, cargas y uso de plataforma.</w:t>
      </w:r>
    </w:p>
    <w:p>
      <w:pPr>
        <w:keepNext/>
      </w:pPr>
      <w:r>
        <w:rPr>
          <w:b/>
          <w:color w:val="1F4D78"/>
        </w:rPr>
        <w:t>Acceso:</w:t>
      </w:r>
    </w:p>
    <w:p>
      <w:pPr>
        <w:pStyle w:val="ListBullet"/>
      </w:pPr>
      <w:r>
        <w:t xml:space="preserve">Solo </w:t>
      </w:r>
      <w:r>
        <w:rPr>
          <w:rFonts w:ascii="Consolas" w:hAnsi="Consolas" w:eastAsia="Consolas"/>
          <w:color w:val="1F4D78"/>
          <w:sz w:val="19"/>
        </w:rPr>
        <w:t>admin</w:t>
      </w:r>
      <w:r>
        <w:t>.</w:t>
      </w:r>
    </w:p>
    <w:p>
      <w:pPr>
        <w:pStyle w:val="ListBullet"/>
      </w:pPr>
      <w:r>
        <w:t xml:space="preserve">Este endpoint si valida explicitamente en backend que el rol del usuario sea </w:t>
      </w:r>
      <w:r>
        <w:rPr>
          <w:rFonts w:ascii="Consolas" w:hAnsi="Consolas" w:eastAsia="Consolas"/>
          <w:color w:val="1F4D78"/>
          <w:sz w:val="19"/>
        </w:rPr>
        <w:t>admin</w:t>
      </w:r>
      <w:r>
        <w:t>.</w:t>
      </w:r>
    </w:p>
    <w:p>
      <w:pPr>
        <w:keepNext/>
      </w:pPr>
      <w:r>
        <w:rPr>
          <w:b/>
          <w:color w:val="1F4D78"/>
        </w:rPr>
        <w:t>Datos mostrados:</w:t>
      </w:r>
    </w:p>
    <w:p>
      <w:pPr>
        <w:pStyle w:val="ListBullet"/>
      </w:pPr>
      <w:r>
        <w:t>Total de empresas.</w:t>
      </w:r>
    </w:p>
    <w:p>
      <w:pPr>
        <w:pStyle w:val="ListBullet"/>
      </w:pPr>
      <w:r>
        <w:t>Empresas activas e inactivas.</w:t>
      </w:r>
    </w:p>
    <w:p>
      <w:pPr>
        <w:pStyle w:val="ListBullet"/>
      </w:pPr>
      <w:r>
        <w:t>Total de usuarios.</w:t>
      </w:r>
    </w:p>
    <w:p>
      <w:pPr>
        <w:pStyle w:val="ListBullet"/>
      </w:pPr>
      <w:r>
        <w:t>Usuarios activos e inactivos.</w:t>
      </w:r>
    </w:p>
    <w:p>
      <w:pPr>
        <w:pStyle w:val="ListBullet"/>
      </w:pPr>
      <w:r>
        <w:t>Total de matriculas del sistema.</w:t>
      </w:r>
    </w:p>
    <w:p>
      <w:pPr>
        <w:pStyle w:val="ListBullet"/>
      </w:pPr>
      <w:r>
        <w:t>Total de cargas del sistema.</w:t>
      </w:r>
    </w:p>
    <w:p>
      <w:pPr>
        <w:pStyle w:val="ListBullet"/>
      </w:pPr>
      <w:r>
        <w:t>Metricas por empresa:</w:t>
      </w:r>
    </w:p>
    <w:p>
      <w:r>
        <w:t xml:space="preserve">  - Usuarios totales.</w:t>
      </w:r>
    </w:p>
    <w:p>
      <w:r>
        <w:t xml:space="preserve">  - Usuarios activos/inactivos.</w:t>
      </w:r>
    </w:p>
    <w:p>
      <w:r>
        <w:t xml:space="preserve">  - Porcentaje de actividad.</w:t>
      </w:r>
    </w:p>
    <w:p>
      <w:r>
        <w:t xml:space="preserve">  - Total de matriculas.</w:t>
      </w:r>
    </w:p>
    <w:p>
      <w:r>
        <w:t xml:space="preserve">  - Total de cargas.</w:t>
      </w:r>
    </w:p>
    <w:p>
      <w:r>
        <w:t xml:space="preserve">  - Total vendido.</w:t>
      </w:r>
    </w:p>
    <w:p>
      <w:r>
        <w:t xml:space="preserve">  - Ultima carga.</w:t>
      </w:r>
    </w:p>
    <w:p>
      <w:r>
        <w:t xml:space="preserve">  - Dias de inactividad.</w:t>
      </w:r>
    </w:p>
    <w:p>
      <w:pPr>
        <w:pStyle w:val="ListBullet"/>
      </w:pPr>
      <w:r>
        <w:t>Resumen del mes actual:</w:t>
      </w:r>
    </w:p>
    <w:p>
      <w:r>
        <w:t xml:space="preserve">  - Cargas del mes.</w:t>
      </w:r>
    </w:p>
    <w:p>
      <w:r>
        <w:t xml:space="preserve">  - Usuarios nuevos del mes.</w:t>
      </w:r>
    </w:p>
    <w:p>
      <w:r>
        <w:t xml:space="preserve">  - Matriculas nuevas del mes.</w:t>
      </w:r>
    </w:p>
    <w:p>
      <w:r>
        <w:t xml:space="preserve">  - Empresas nuevas del mes.</w:t>
      </w:r>
    </w:p>
    <w:p>
      <w:r>
        <w:t xml:space="preserve">  - Combustible mas cargado.</w:t>
      </w:r>
    </w:p>
    <w:p>
      <w:r>
        <w:t xml:space="preserve">  - Estacion mas frecuentada.</w:t>
      </w:r>
    </w:p>
    <w:p>
      <w:r>
        <w:t xml:space="preserve">  - Monto total del mes.</w:t>
      </w:r>
    </w:p>
    <w:p>
      <w:pPr>
        <w:keepNext/>
      </w:pPr>
      <w:r>
        <w:rPr>
          <w:b/>
          <w:color w:val="1F4D78"/>
        </w:rPr>
        <w:t>Validaciones:</w:t>
      </w:r>
    </w:p>
    <w:p>
      <w:pPr>
        <w:pStyle w:val="ListBullet"/>
      </w:pPr>
      <w:r>
        <w:rPr>
          <w:rFonts w:ascii="Consolas" w:hAnsi="Consolas" w:eastAsia="Consolas"/>
          <w:color w:val="1F4D78"/>
          <w:sz w:val="19"/>
        </w:rPr>
        <w:t>X-App-Key</w:t>
      </w:r>
      <w:r>
        <w:t xml:space="preserve"> obligatorio.</w:t>
      </w:r>
    </w:p>
    <w:p>
      <w:pPr>
        <w:pStyle w:val="ListBullet"/>
      </w:pPr>
      <w:r>
        <w:t>JWT obligatorio.</w:t>
      </w:r>
    </w:p>
    <w:p>
      <w:pPr>
        <w:pStyle w:val="ListBullet"/>
      </w:pPr>
      <w:r>
        <w:t xml:space="preserve">Rol </w:t>
      </w:r>
      <w:r>
        <w:rPr>
          <w:rFonts w:ascii="Consolas" w:hAnsi="Consolas" w:eastAsia="Consolas"/>
          <w:color w:val="1F4D78"/>
          <w:sz w:val="19"/>
        </w:rPr>
        <w:t>admin</w:t>
      </w:r>
      <w:r>
        <w:t xml:space="preserve"> obligatorio.</w:t>
      </w:r>
    </w:p>
    <w:p>
      <w:pPr>
        <w:pStyle w:val="ListBullet"/>
      </w:pPr>
      <w:r>
        <w:t>Si el usuario no es admin, responde con error 403.</w:t>
      </w:r>
    </w:p>
    <w:p>
      <w:pPr>
        <w:pStyle w:val="Heading1"/>
      </w:pPr>
      <w:r>
        <w:t>10. Seguridad y validaciones transversales</w:t>
      </w:r>
    </w:p>
    <w:p>
      <w:pPr>
        <w:keepNext/>
      </w:pPr>
      <w:r>
        <w:rPr>
          <w:b/>
          <w:color w:val="1F4D78"/>
        </w:rPr>
        <w:t>Validaciones comunes:</w:t>
      </w:r>
    </w:p>
    <w:p>
      <w:pPr>
        <w:pStyle w:val="ListBullet"/>
      </w:pPr>
      <w:r>
        <w:t xml:space="preserve">Las APIs internas requieren header </w:t>
      </w:r>
      <w:r>
        <w:rPr>
          <w:rFonts w:ascii="Consolas" w:hAnsi="Consolas" w:eastAsia="Consolas"/>
          <w:color w:val="1F4D78"/>
          <w:sz w:val="19"/>
        </w:rPr>
        <w:t>X-App-Key</w:t>
      </w:r>
      <w:r>
        <w:t>.</w:t>
      </w:r>
    </w:p>
    <w:p>
      <w:pPr>
        <w:pStyle w:val="ListBullet"/>
      </w:pPr>
      <w:r>
        <w:t xml:space="preserve">Las APIs protegidas requieren header </w:t>
      </w:r>
      <w:r>
        <w:rPr>
          <w:rFonts w:ascii="Consolas" w:hAnsi="Consolas" w:eastAsia="Consolas"/>
          <w:color w:val="1F4D78"/>
          <w:sz w:val="19"/>
        </w:rPr>
        <w:t>Authorization: Bearer &lt;token&gt;</w:t>
      </w:r>
      <w:r>
        <w:t>.</w:t>
      </w:r>
    </w:p>
    <w:p>
      <w:pPr>
        <w:pStyle w:val="ListBullet"/>
      </w:pPr>
      <w:r>
        <w:t>El token JWT expira en 3 horas.</w:t>
      </w:r>
    </w:p>
    <w:p>
      <w:pPr>
        <w:pStyle w:val="ListBullet"/>
      </w:pPr>
      <w:r>
        <w:t>Si falta token: error 401.</w:t>
      </w:r>
    </w:p>
    <w:p>
      <w:pPr>
        <w:pStyle w:val="ListBullet"/>
      </w:pPr>
      <w:r>
        <w:t>Si el token expiro: error 401.</w:t>
      </w:r>
    </w:p>
    <w:p>
      <w:pPr>
        <w:pStyle w:val="ListBullet"/>
      </w:pPr>
      <w:r>
        <w:t>Si el token es invalido: error 401.</w:t>
      </w:r>
    </w:p>
    <w:p>
      <w:pPr>
        <w:pStyle w:val="ListBullet"/>
      </w:pPr>
      <w:r>
        <w:t>Si la app key no coincide: error 403.</w:t>
      </w:r>
    </w:p>
    <w:p>
      <w:pPr>
        <w:keepNext/>
      </w:pPr>
      <w:r>
        <w:rPr>
          <w:b/>
          <w:color w:val="1F4D78"/>
        </w:rPr>
        <w:t>Validaciones de integracion:</w:t>
      </w:r>
    </w:p>
    <w:p>
      <w:pPr>
        <w:pStyle w:val="ListBullet"/>
      </w:pPr>
      <w:r>
        <w:t xml:space="preserve">El endpoint </w:t>
      </w:r>
      <w:r>
        <w:rPr>
          <w:rFonts w:ascii="Consolas" w:hAnsi="Consolas" w:eastAsia="Consolas"/>
          <w:color w:val="1F4D78"/>
          <w:sz w:val="19"/>
        </w:rPr>
        <w:t>/api/registrar</w:t>
      </w:r>
      <w:r>
        <w:t xml:space="preserve"> no usa JWT; usa headers </w:t>
      </w:r>
      <w:r>
        <w:rPr>
          <w:rFonts w:ascii="Consolas" w:hAnsi="Consolas" w:eastAsia="Consolas"/>
          <w:color w:val="1F4D78"/>
          <w:sz w:val="19"/>
        </w:rPr>
        <w:t>usuario</w:t>
      </w:r>
      <w:r>
        <w:t xml:space="preserve"> y </w:t>
      </w:r>
      <w:r>
        <w:rPr>
          <w:rFonts w:ascii="Consolas" w:hAnsi="Consolas" w:eastAsia="Consolas"/>
          <w:color w:val="1F4D78"/>
          <w:sz w:val="19"/>
        </w:rPr>
        <w:t>password</w:t>
      </w:r>
      <w:r>
        <w:t xml:space="preserve"> configurados en backend.</w:t>
      </w:r>
    </w:p>
    <w:p>
      <w:pPr>
        <w:pStyle w:val="ListBullet"/>
      </w:pPr>
      <w:r>
        <w:t>La integracion registra logs del body y headers recibidos.</w:t>
      </w:r>
    </w:p>
    <w:p>
      <w:pPr>
        <w:pStyle w:val="ListBullet"/>
      </w:pPr>
      <w:r>
        <w:t>El JSON invalido devuelve error 400.</w:t>
      </w:r>
    </w:p>
    <w:p>
      <w:pPr>
        <w:pStyle w:val="ListBullet"/>
      </w:pPr>
      <w:r>
        <w:t>Errores de procesamiento devuelven error 500.</w:t>
      </w:r>
    </w:p>
    <w:p>
      <w:pPr>
        <w:pStyle w:val="Heading1"/>
      </w:pPr>
      <w:r>
        <w:t>11. Flujo funcional recomendado</w:t>
      </w:r>
    </w:p>
    <w:p>
      <w:pPr>
        <w:pStyle w:val="ListNumber"/>
      </w:pPr>
      <w:r>
        <w:t>Ingresar como administrador.</w:t>
      </w:r>
    </w:p>
    <w:p>
      <w:pPr>
        <w:pStyle w:val="ListNumber"/>
      </w:pPr>
      <w:r>
        <w:t>Registrar empresas.</w:t>
      </w:r>
    </w:p>
    <w:p>
      <w:pPr>
        <w:pStyle w:val="ListNumber"/>
      </w:pPr>
      <w:r>
        <w:t>Registrar usuarios y asociarlos a su empresa.</w:t>
      </w:r>
    </w:p>
    <w:p>
      <w:pPr>
        <w:pStyle w:val="ListNumber"/>
      </w:pPr>
      <w:r>
        <w:t>Cargar matriculas manualmente o por Excel, asociandolas a empresas cuando corresponda.</w:t>
      </w:r>
    </w:p>
    <w:p>
      <w:pPr>
        <w:pStyle w:val="ListNumber"/>
      </w:pPr>
      <w:r>
        <w:t>Recibir ventas desde la API de integracion.</w:t>
      </w:r>
    </w:p>
    <w:p>
      <w:pPr>
        <w:pStyle w:val="ListNumber"/>
      </w:pPr>
      <w:r>
        <w:t>Revisar ventas y ventas detalle.</w:t>
      </w:r>
    </w:p>
    <w:p>
      <w:pPr>
        <w:pStyle w:val="ListNumber"/>
      </w:pPr>
      <w:r>
        <w:t>Consultar dashboard por empresa.</w:t>
      </w:r>
    </w:p>
    <w:p>
      <w:pPr>
        <w:pStyle w:val="ListNumber"/>
      </w:pPr>
      <w:r>
        <w:t>Usar panel de control para monitoreo global del sistema.</w:t>
      </w:r>
    </w:p>
    <w:p>
      <w:pPr>
        <w:pStyle w:val="Heading1"/>
      </w:pPr>
      <w:r>
        <w:t>12. Observaciones funcionales detectadas</w:t>
      </w:r>
    </w:p>
    <w:p>
      <w:pPr>
        <w:pStyle w:val="ListBullet"/>
      </w:pPr>
      <w:r>
        <w:t>La regla de "solo admin" para Empresas y Usuarios esta reflejada en la navegacion y en la operacion esperada, pero no esta reforzada explicitamente en las vistas backend de esos endpoints.</w:t>
      </w:r>
    </w:p>
    <w:p>
      <w:pPr>
        <w:pStyle w:val="ListBullet"/>
      </w:pPr>
      <w:r>
        <w:t xml:space="preserve">El </w:t>
      </w:r>
      <w:r>
        <w:rPr>
          <w:rFonts w:ascii="Consolas" w:hAnsi="Consolas" w:eastAsia="Consolas"/>
          <w:color w:val="1F4D78"/>
          <w:sz w:val="19"/>
        </w:rPr>
        <w:t>ProtectedRoute</w:t>
      </w:r>
      <w:r>
        <w:t xml:space="preserve"> solo valida existencia de token, no valida rol por ruta.</w:t>
      </w:r>
    </w:p>
    <w:p>
      <w:pPr>
        <w:pStyle w:val="ListBullet"/>
      </w:pPr>
      <w:r>
        <w:t xml:space="preserve">El rol </w:t>
      </w:r>
      <w:r>
        <w:rPr>
          <w:rFonts w:ascii="Consolas" w:hAnsi="Consolas" w:eastAsia="Consolas"/>
          <w:color w:val="1F4D78"/>
          <w:sz w:val="19"/>
        </w:rPr>
        <w:t>moderator</w:t>
      </w:r>
      <w:r>
        <w:t xml:space="preserve"> aparece en el menu lateral, pero no es un rol valido en el modelo ni en las validaciones de usuario.</w:t>
      </w:r>
    </w:p>
    <w:p>
      <w:pPr>
        <w:pStyle w:val="ListBullet"/>
      </w:pPr>
      <w:r>
        <w:t>El login no valida explicitamente si el usuario esta activo.</w:t>
      </w:r>
    </w:p>
    <w:p>
      <w:pPr>
        <w:pStyle w:val="ListBullet"/>
      </w:pPr>
      <w:r>
        <w:t xml:space="preserve">En usuarios, los administradores se asignan automaticamente a </w:t>
      </w:r>
      <w:r>
        <w:rPr>
          <w:rFonts w:ascii="Consolas" w:hAnsi="Consolas" w:eastAsia="Consolas"/>
          <w:color w:val="1F4D78"/>
          <w:sz w:val="19"/>
        </w:rPr>
        <w:t>empresa_id = 1</w:t>
      </w:r>
      <w:r>
        <w:t>; esto depende de que la empresa Monital sea efectivamente la empresa con ID 1.</w:t>
      </w:r>
    </w:p>
    <w:p>
      <w:pPr>
        <w:pStyle w:val="ListBullet"/>
      </w:pPr>
      <w:r>
        <w:t>En importacion de matriculas, las matriculas nuevas creadas por Excel no quedan asociadas a empresa desde el archivo; solo se crean con matricula, tracker ID y usuario creador.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generado para revision funcional del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Monital - Documentacion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040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040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